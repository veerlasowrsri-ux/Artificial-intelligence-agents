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48"/>
        </w:rPr>
        <w:t>INTERNSHIP REPORT</w:t>
      </w:r>
    </w:p>
    <w:p>
      <w:pPr>
        <w:jc w:val="center"/>
      </w:pPr>
      <w:r>
        <w:rPr>
          <w:b/>
          <w:sz w:val="36"/>
        </w:rPr>
        <w:t>AI Pioneers Internship</w:t>
        <w:br/>
        <w:t>Machine Learning Internship</w:t>
      </w:r>
    </w:p>
    <w:p>
      <w:r>
        <w:br/>
      </w:r>
    </w:p>
    <w:p>
      <w:pPr>
        <w:jc w:val="center"/>
      </w:pPr>
      <w:r>
        <w:rPr>
          <w:sz w:val="24"/>
        </w:rPr>
        <w:t>Submitted by:</w:t>
        <w:br/>
        <w:t>[Your Full Name]</w:t>
        <w:br/>
        <w:t>[Your College / Institution]</w:t>
        <w:br/>
        <w:t>[Your Department / Course]</w:t>
      </w:r>
    </w:p>
    <w:p>
      <w:pPr>
        <w:spacing w:before="700"/>
        <w:jc w:val="center"/>
      </w:pPr>
      <w:r>
        <w:rPr>
          <w:sz w:val="24"/>
        </w:rPr>
        <w:t>Organization: Codtech IT Solutions Private Limited</w:t>
        <w:br/>
        <w:t>Internship Period: [Start Date] – [End Date]</w:t>
        <w:br/>
        <w:t>Submission Date: [Date]</w:t>
      </w:r>
    </w:p>
    <w:p>
      <w:r>
        <w:br w:type="page"/>
      </w:r>
    </w:p>
    <w:p>
      <w:pPr>
        <w:pStyle w:val="Heading1"/>
      </w:pPr>
      <w:r>
        <w:t>Acknowledgement</w:t>
      </w:r>
    </w:p>
    <w:p>
      <w:r>
        <w:t>I would like to express my sincere gratitude to Codtech IT Solutions Private Limited and the AI Pioneers Internship program for providing me with an opportunity to learn about Machine Learning. This internship report summarizes the concepts studied, the workflow followed, and the practical skills developed during the internship. I am also thankful to my mentors, instructors, and everyone who supported my learning. I will update this report with the specific tasks, project results, and feedback received during the internship.</w:t>
      </w:r>
    </w:p>
    <w:p>
      <w:pPr>
        <w:pStyle w:val="Heading1"/>
      </w:pPr>
      <w:r>
        <w:t>Abstract</w:t>
      </w:r>
    </w:p>
    <w:p>
      <w:r>
        <w:t>This report presents an overview of the AI Pioneers Machine Learning Internship. It introduces the fundamentals of machine learning, explains a typical machine-learning workflow, and outlines common tools, evaluation methods, challenges, and learning outcomes. The report includes a sample project structure that can be adapted to match the actual work completed during the internship. Project-specific results should be added only after running the model and verifying its performance.</w:t>
      </w:r>
    </w:p>
    <w:p>
      <w:pPr>
        <w:pStyle w:val="Heading1"/>
      </w:pPr>
      <w:r>
        <w:t>1. Introduction</w:t>
      </w:r>
    </w:p>
    <w:p>
      <w:r>
        <w:t>Machine Learning (ML) is a branch of Artificial Intelligence that enables computer systems to identify patterns in data and make predictions or decisions without being explicitly programmed for every situation. ML is used in areas such as healthcare, education, agriculture, finance, recommendation systems, image recognition, and natural language processing. The purpose of this internship is to develop a foundation in ML concepts and understand how data can be prepared, modeled, evaluated, and used to solve practical problems.</w:t>
      </w:r>
    </w:p>
    <w:p>
      <w:pPr>
        <w:pStyle w:val="Heading1"/>
      </w:pPr>
      <w:r>
        <w:t>2. Internship Objectives</w:t>
      </w:r>
    </w:p>
    <w:p>
      <w:pPr>
        <w:pStyle w:val="ListBullet"/>
      </w:pPr>
      <w:r>
        <w:t>Understand the basic concepts and applications of Artificial Intelligence and Machine Learning.</w:t>
      </w:r>
    </w:p>
    <w:p>
      <w:pPr>
        <w:pStyle w:val="ListBullet"/>
      </w:pPr>
      <w:r>
        <w:t>Learn the difference between supervised, unsupervised, and reinforcement learning.</w:t>
      </w:r>
    </w:p>
    <w:p>
      <w:pPr>
        <w:pStyle w:val="ListBullet"/>
      </w:pPr>
      <w:r>
        <w:t>Become familiar with Python and common data-science libraries used in ML.</w:t>
      </w:r>
    </w:p>
    <w:p>
      <w:pPr>
        <w:pStyle w:val="ListBullet"/>
      </w:pPr>
      <w:r>
        <w:t>Understand data collection, cleaning, exploration, and preprocessing.</w:t>
      </w:r>
    </w:p>
    <w:p>
      <w:pPr>
        <w:pStyle w:val="ListBullet"/>
      </w:pPr>
      <w:r>
        <w:t>Learn how to train, test, and evaluate a machine-learning model.</w:t>
      </w:r>
    </w:p>
    <w:p>
      <w:pPr>
        <w:pStyle w:val="ListBullet"/>
      </w:pPr>
      <w:r>
        <w:t>Develop a responsible approach to interpreting results and documenting project work.</w:t>
      </w:r>
    </w:p>
    <w:p>
      <w:pPr>
        <w:pStyle w:val="Heading1"/>
      </w:pPr>
      <w:r>
        <w:t>3. Fundamentals of Machine Learning</w:t>
      </w:r>
    </w:p>
    <w:p>
      <w:pPr>
        <w:pStyle w:val="Heading2"/>
      </w:pPr>
      <w:r>
        <w:t>3.1 Types of Machine Learning</w:t>
      </w:r>
    </w:p>
    <w:p>
      <w:r>
        <w:t>Supervised learning uses labeled examples to learn a mapping from input data to known outputs. It is commonly used for classification and regression. Unsupervised learning works with data that does not have labeled outputs and can reveal clusters or hidden structure. Reinforcement learning trains an agent to make decisions through actions and feedback, often expressed as rewards or penalties.</w:t>
      </w:r>
    </w:p>
    <w:p>
      <w:pPr>
        <w:pStyle w:val="Heading2"/>
      </w:pPr>
      <w:r>
        <w:t>3.2 Common Algorithms</w:t>
      </w:r>
    </w:p>
    <w:p>
      <w:pPr>
        <w:pStyle w:val="ListBullet"/>
      </w:pPr>
      <w:r>
        <w:t>Linear Regression: predicts a continuous numerical value.</w:t>
      </w:r>
    </w:p>
    <w:p>
      <w:pPr>
        <w:pStyle w:val="ListBullet"/>
      </w:pPr>
      <w:r>
        <w:t>Logistic Regression: estimates the probability of a class and is commonly used for classification.</w:t>
      </w:r>
    </w:p>
    <w:p>
      <w:pPr>
        <w:pStyle w:val="ListBullet"/>
      </w:pPr>
      <w:r>
        <w:t>Decision Tree: makes predictions through a sequence of feature-based rules.</w:t>
      </w:r>
    </w:p>
    <w:p>
      <w:pPr>
        <w:pStyle w:val="ListBullet"/>
      </w:pPr>
      <w:r>
        <w:t>Random Forest: combines multiple decision trees to improve robustness.</w:t>
      </w:r>
    </w:p>
    <w:p>
      <w:pPr>
        <w:pStyle w:val="ListBullet"/>
      </w:pPr>
      <w:r>
        <w:t>K-Nearest Neighbors (KNN): predicts using nearby examples in the feature space.</w:t>
      </w:r>
    </w:p>
    <w:p>
      <w:pPr>
        <w:pStyle w:val="ListBullet"/>
      </w:pPr>
      <w:r>
        <w:t>K-Means Clustering: groups similar data points into clusters.</w:t>
      </w:r>
    </w:p>
    <w:p>
      <w:pPr>
        <w:pStyle w:val="ListBullet"/>
      </w:pPr>
      <w:r>
        <w:t>Support Vector Machine (SVM): finds a decision boundary that separates classes or supports regression.</w:t>
      </w:r>
    </w:p>
    <w:p>
      <w:pPr>
        <w:pStyle w:val="Heading1"/>
      </w:pPr>
      <w:r>
        <w:t>4. Tools and Technologies</w:t>
      </w:r>
    </w:p>
    <w:p>
      <w:r>
        <w:t>Python is widely used for ML because it has a clear syntax and a strong ecosystem of libraries. NumPy supports numerical operations, pandas supports data manipulation, Matplotlib supports visualization, and scikit-learn provides preprocessing utilities, algorithms, and evaluation tools. Jupyter Notebook or Google Colab can be used to run experiments and document code. The exact tools used should be adjusted to match the internship instructions.</w:t>
      </w:r>
    </w:p>
    <w:p>
      <w:pPr>
        <w:pStyle w:val="Heading1"/>
      </w:pPr>
      <w:r>
        <w:t>5. Typical Machine-Learning Workflow</w:t>
      </w:r>
    </w:p>
    <w:p>
      <w:pPr>
        <w:pStyle w:val="ListNumber"/>
      </w:pPr>
      <w:r>
        <w:t>Define the problem and decide what outcome the model should predict.</w:t>
      </w:r>
    </w:p>
    <w:p>
      <w:pPr>
        <w:pStyle w:val="ListNumber"/>
      </w:pPr>
      <w:r>
        <w:t>Collect suitable data and check that its use is permitted.</w:t>
      </w:r>
    </w:p>
    <w:p>
      <w:pPr>
        <w:pStyle w:val="ListNumber"/>
      </w:pPr>
      <w:r>
        <w:t>Explore the data to understand its columns, distributions, missing values, and possible errors.</w:t>
      </w:r>
    </w:p>
    <w:p>
      <w:pPr>
        <w:pStyle w:val="ListNumber"/>
      </w:pPr>
      <w:r>
        <w:t>Clean and preprocess the data, including handling missing values and encoding categorical features where necessary.</w:t>
      </w:r>
    </w:p>
    <w:p>
      <w:pPr>
        <w:pStyle w:val="ListNumber"/>
      </w:pPr>
      <w:r>
        <w:t>Split the data into training and testing sets before fitting the model.</w:t>
      </w:r>
    </w:p>
    <w:p>
      <w:pPr>
        <w:pStyle w:val="ListNumber"/>
      </w:pPr>
      <w:r>
        <w:t>Train a suitable baseline model and tune it carefully without using the test set for repeated decisions.</w:t>
      </w:r>
    </w:p>
    <w:p>
      <w:pPr>
        <w:pStyle w:val="ListNumber"/>
      </w:pPr>
      <w:r>
        <w:t>Evaluate performance using metrics appropriate to the problem.</w:t>
      </w:r>
    </w:p>
    <w:p>
      <w:pPr>
        <w:pStyle w:val="ListNumber"/>
      </w:pPr>
      <w:r>
        <w:t>Document limitations, communicate results clearly, and consider privacy, fairness, and potential real-world impact.</w:t>
      </w:r>
    </w:p>
    <w:p>
      <w:pPr>
        <w:pStyle w:val="Heading1"/>
      </w:pPr>
      <w:r>
        <w:t>6. Sample Project: Iris Flower Classification</w:t>
      </w:r>
    </w:p>
    <w:p>
      <w:r>
        <w:t>A suitable beginner-level example is the Iris flower classification task. The dataset contains measurements such as sepal length, sepal width, petal length, and petal width. The goal is to predict the flower species from these measurements. This section is a project template; include it as completed work only if you actually perform the experiment during the internship.</w:t>
      </w:r>
    </w:p>
    <w:p>
      <w:pPr>
        <w:pStyle w:val="Heading2"/>
      </w:pPr>
      <w:r>
        <w:t>6.1 Proposed Method</w:t>
      </w:r>
    </w:p>
    <w:p>
      <w:pPr>
        <w:pStyle w:val="ListBullet"/>
      </w:pPr>
      <w:r>
        <w:t>Load the Iris dataset using scikit-learn.</w:t>
      </w:r>
    </w:p>
    <w:p>
      <w:pPr>
        <w:pStyle w:val="ListBullet"/>
      </w:pPr>
      <w:r>
        <w:t>Inspect the feature names, class labels, and number of samples.</w:t>
      </w:r>
    </w:p>
    <w:p>
      <w:pPr>
        <w:pStyle w:val="ListBullet"/>
      </w:pPr>
      <w:r>
        <w:t>Split the dataset into training and testing subsets using a fixed random seed.</w:t>
      </w:r>
    </w:p>
    <w:p>
      <w:pPr>
        <w:pStyle w:val="ListBullet"/>
      </w:pPr>
      <w:r>
        <w:t>Train a classification model such as Logistic Regression or a Decision Tree.</w:t>
      </w:r>
    </w:p>
    <w:p>
      <w:pPr>
        <w:pStyle w:val="ListBullet"/>
      </w:pPr>
      <w:r>
        <w:t>Predict the labels for the held-out test data.</w:t>
      </w:r>
    </w:p>
    <w:p>
      <w:pPr>
        <w:pStyle w:val="ListBullet"/>
      </w:pPr>
      <w:r>
        <w:t>Calculate accuracy and review a confusion matrix to understand classification errors.</w:t>
      </w:r>
    </w:p>
    <w:p>
      <w:pPr>
        <w:pStyle w:val="Heading2"/>
      </w:pPr>
      <w:r>
        <w:t>6.2 Illustrative Python Code</w:t>
      </w:r>
    </w:p>
    <w:p>
      <w:pPr>
        <w:ind w:left="360" w:right="216"/>
      </w:pPr>
      <w:r>
        <w:rPr>
          <w:rFonts w:ascii="Courier New" w:hAnsi="Courier New"/>
          <w:sz w:val="17"/>
        </w:rPr>
        <w:t>from sklearn.datasets import load_iris</w:t>
        <w:br/>
      </w:r>
      <w:r>
        <w:rPr>
          <w:rFonts w:ascii="Courier New" w:hAnsi="Courier New"/>
          <w:sz w:val="17"/>
        </w:rPr>
        <w:t>from sklearn.model_selection import train_test_split</w:t>
        <w:br/>
      </w:r>
      <w:r>
        <w:rPr>
          <w:rFonts w:ascii="Courier New" w:hAnsi="Courier New"/>
          <w:sz w:val="17"/>
        </w:rPr>
        <w:t>from sklearn.pipeline import make_pipeline</w:t>
        <w:br/>
      </w:r>
      <w:r>
        <w:rPr>
          <w:rFonts w:ascii="Courier New" w:hAnsi="Courier New"/>
          <w:sz w:val="17"/>
        </w:rPr>
        <w:t>from sklearn.preprocessing import StandardScaler</w:t>
        <w:br/>
      </w:r>
      <w:r>
        <w:rPr>
          <w:rFonts w:ascii="Courier New" w:hAnsi="Courier New"/>
          <w:sz w:val="17"/>
        </w:rPr>
        <w:t>from sklearn.linear_model import LogisticRegression</w:t>
        <w:br/>
      </w:r>
      <w:r>
        <w:rPr>
          <w:rFonts w:ascii="Courier New" w:hAnsi="Courier New"/>
          <w:sz w:val="17"/>
        </w:rPr>
        <w:t>from sklearn.metrics import accuracy_score, classification_report</w:t>
        <w:br/>
      </w:r>
      <w:r>
        <w:rPr>
          <w:rFonts w:ascii="Courier New" w:hAnsi="Courier New"/>
          <w:sz w:val="17"/>
        </w:rPr>
        <w:br/>
      </w:r>
      <w:r>
        <w:rPr>
          <w:rFonts w:ascii="Courier New" w:hAnsi="Courier New"/>
          <w:sz w:val="17"/>
        </w:rPr>
        <w:t>iris = load_iris()</w:t>
        <w:br/>
      </w:r>
      <w:r>
        <w:rPr>
          <w:rFonts w:ascii="Courier New" w:hAnsi="Courier New"/>
          <w:sz w:val="17"/>
        </w:rPr>
        <w:t>X, y = iris.data, iris.target</w:t>
        <w:br/>
      </w:r>
      <w:r>
        <w:rPr>
          <w:rFonts w:ascii="Courier New" w:hAnsi="Courier New"/>
          <w:sz w:val="17"/>
        </w:rPr>
        <w:br/>
      </w:r>
      <w:r>
        <w:rPr>
          <w:rFonts w:ascii="Courier New" w:hAnsi="Courier New"/>
          <w:sz w:val="17"/>
        </w:rPr>
        <w:t>X_train, X_test, y_train, y_test = train_test_split(</w:t>
        <w:br/>
      </w:r>
      <w:r>
        <w:rPr>
          <w:rFonts w:ascii="Courier New" w:hAnsi="Courier New"/>
          <w:sz w:val="17"/>
        </w:rPr>
        <w:t xml:space="preserve">    X, y, test_size=0.2, random_state=42, stratify=y</w:t>
        <w:br/>
      </w:r>
      <w:r>
        <w:rPr>
          <w:rFonts w:ascii="Courier New" w:hAnsi="Courier New"/>
          <w:sz w:val="17"/>
        </w:rPr>
        <w:t>)</w:t>
        <w:br/>
      </w:r>
      <w:r>
        <w:rPr>
          <w:rFonts w:ascii="Courier New" w:hAnsi="Courier New"/>
          <w:sz w:val="17"/>
        </w:rPr>
        <w:br/>
      </w:r>
      <w:r>
        <w:rPr>
          <w:rFonts w:ascii="Courier New" w:hAnsi="Courier New"/>
          <w:sz w:val="17"/>
        </w:rPr>
        <w:t>model = make_pipeline(</w:t>
        <w:br/>
      </w:r>
      <w:r>
        <w:rPr>
          <w:rFonts w:ascii="Courier New" w:hAnsi="Courier New"/>
          <w:sz w:val="17"/>
        </w:rPr>
        <w:t xml:space="preserve">    StandardScaler(),</w:t>
        <w:br/>
      </w:r>
      <w:r>
        <w:rPr>
          <w:rFonts w:ascii="Courier New" w:hAnsi="Courier New"/>
          <w:sz w:val="17"/>
        </w:rPr>
        <w:t xml:space="preserve">    LogisticRegression(max_iter=1000)</w:t>
        <w:br/>
      </w:r>
      <w:r>
        <w:rPr>
          <w:rFonts w:ascii="Courier New" w:hAnsi="Courier New"/>
          <w:sz w:val="17"/>
        </w:rPr>
        <w:t>)</w:t>
        <w:br/>
      </w:r>
      <w:r>
        <w:rPr>
          <w:rFonts w:ascii="Courier New" w:hAnsi="Courier New"/>
          <w:sz w:val="17"/>
        </w:rPr>
        <w:t>model.fit(X_train, y_train)</w:t>
        <w:br/>
      </w:r>
      <w:r>
        <w:rPr>
          <w:rFonts w:ascii="Courier New" w:hAnsi="Courier New"/>
          <w:sz w:val="17"/>
        </w:rPr>
        <w:t>predictions = model.predict(X_test)</w:t>
        <w:br/>
      </w:r>
      <w:r>
        <w:rPr>
          <w:rFonts w:ascii="Courier New" w:hAnsi="Courier New"/>
          <w:sz w:val="17"/>
        </w:rPr>
        <w:br/>
      </w:r>
      <w:r>
        <w:rPr>
          <w:rFonts w:ascii="Courier New" w:hAnsi="Courier New"/>
          <w:sz w:val="17"/>
        </w:rPr>
        <w:t>print("Accuracy:", accuracy_score(y_test, predictions))</w:t>
        <w:br/>
      </w:r>
      <w:r>
        <w:rPr>
          <w:rFonts w:ascii="Courier New" w:hAnsi="Courier New"/>
          <w:sz w:val="17"/>
        </w:rPr>
        <w:t>print(classification_report(y_test, predictions, target_names=iris.target_names))</w:t>
        <w:br/>
      </w:r>
    </w:p>
    <w:p>
      <w:pPr>
        <w:pStyle w:val="Heading1"/>
      </w:pPr>
      <w:r>
        <w:t>6.3 Evaluation</w:t>
      </w:r>
    </w:p>
    <w:p>
      <w:r>
        <w:t>For classification, accuracy measures the proportion of correct predictions. Precision measures how many predictions for a class are correct, while recall measures how many actual members of a class are identified. The F1-score balances precision and recall. A confusion matrix shows which classes are being confused. Run the code and insert the actual metrics and observations here; do not report unverified results.</w:t>
      </w:r>
    </w:p>
    <w:p>
      <w:pPr>
        <w:pStyle w:val="Heading1"/>
      </w:pPr>
      <w:r>
        <w:t>7. Challenges and Learning</w:t>
      </w:r>
    </w:p>
    <w:p>
      <w:r>
        <w:t>Common challenges in ML include incomplete or noisy data, choosing suitable features and algorithms, overfitting, underfitting, and selecting meaningful evaluation metrics. A model may perform well on training data but poorly on new examples, so a separate test set is important. During the internship, record the specific challenges encountered, the steps taken to resolve them, and the lessons learned.</w:t>
      </w:r>
    </w:p>
    <w:p>
      <w:pPr>
        <w:pStyle w:val="Heading1"/>
      </w:pPr>
      <w:r>
        <w:t>8. Responsible and Ethical Machine Learning</w:t>
      </w:r>
    </w:p>
    <w:p>
      <w:r>
        <w:t>Machine-learning systems can reproduce bias in their training data and may make errors when used outside the conditions for which they were developed. Data should be handled lawfully and securely, sensitive information should be protected, and model limitations should be communicated. Performance should be assessed across relevant groups when appropriate, and important decisions should include suitable human oversight.</w:t>
      </w:r>
    </w:p>
    <w:p>
      <w:pPr>
        <w:pStyle w:val="Heading1"/>
      </w:pPr>
      <w:r>
        <w:t>9. Conclusion</w:t>
      </w:r>
    </w:p>
    <w:p>
      <w:r>
        <w:t>The AI Pioneers Machine Learning Internship provides an opportunity to build an understanding of core ML concepts and the process of developing data-driven models. By practicing data preparation, model training, evaluation, and clear reporting, a learner can develop a foundation for further study and project work. Before submission, this report should be personalized with the actual internship tasks, screenshots or outputs where required, verified results, and any official formatting or documentation specified by the organization.</w:t>
      </w:r>
    </w:p>
    <w:p>
      <w:pPr>
        <w:pStyle w:val="Heading1"/>
      </w:pPr>
      <w:r>
        <w:t>10. References</w:t>
      </w:r>
    </w:p>
    <w:p>
      <w:pPr>
        <w:pStyle w:val="ListBullet"/>
      </w:pPr>
      <w:r>
        <w:t>Scikit-learn documentation: https://scikit-learn.org/stable/</w:t>
      </w:r>
    </w:p>
    <w:p>
      <w:pPr>
        <w:pStyle w:val="ListBullet"/>
      </w:pPr>
      <w:r>
        <w:t>Python documentation: https://docs.python.org/3/</w:t>
      </w:r>
    </w:p>
    <w:p>
      <w:pPr>
        <w:pStyle w:val="ListBullet"/>
      </w:pPr>
      <w:r>
        <w:t>NumPy documentation: https://numpy.org/doc/</w:t>
      </w:r>
    </w:p>
    <w:p>
      <w:pPr>
        <w:pStyle w:val="ListBullet"/>
      </w:pPr>
      <w:r>
        <w:t>pandas documentation: https://pandas.pydata.org/docs/</w:t>
      </w:r>
    </w:p>
    <w:p>
      <w:pPr>
        <w:pStyle w:val="ListBullet"/>
      </w:pPr>
      <w:r>
        <w:t>Matplotlib documentation: https://matplotlib.org/stable/</w:t>
      </w:r>
    </w:p>
    <w:p>
      <w:pPr>
        <w:pStyle w:val="Heading1"/>
      </w:pPr>
      <w:r>
        <w:t>Before Submission</w:t>
      </w:r>
    </w:p>
    <w:p>
      <w:r>
        <w:t>Replace all bracketed placeholders with your own details. Confirm that the project and tools described match the work you actually completed. Run the sample code before adding performance results, and follow any report template, page limit, or project requirements supplied by the internship provider.</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Pioneers Internship – Machine Learning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